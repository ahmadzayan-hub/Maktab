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Financial analysis: revenue is 42.</w:t>
      </w:r>
    </w:p>
    <w:p>
      <w:r>
        <w:t>تحليل مالي: الإيرادات ٤٢ والتكاليف ١٧.</w:t>
      </w:r>
    </w:p>
    <w:p>
      <w:r>
        <w:t>&lt;script&gt;alert("not executable")&lt;/script&gt;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